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DerivOpus Core Application</w:t>
      </w:r>
    </w:p>
    <w:p>
      <w:pPr>
        <w:jc w:val="center"/>
      </w:pPr>
      <w:r>
        <w:rPr>
          <w:b/>
          <w:sz w:val="32"/>
        </w:rPr>
        <w:t>Comprehensive Page Testing Report with Screenshots</w:t>
      </w:r>
    </w:p>
    <w:p>
      <w:pPr>
        <w:jc w:val="center"/>
      </w:pPr>
      <w:r>
        <w:rPr>
          <w:i/>
          <w:color w:val="666666"/>
          <w:sz w:val="22"/>
        </w:rPr>
        <w:t>Generated: March 30, 2026</w:t>
      </w:r>
    </w:p>
    <w:p/>
    <w:p>
      <w:pPr>
        <w:pStyle w:val="Heading1"/>
      </w:pPr>
      <w:r>
        <w:t>Executive Summary</w:t>
      </w:r>
    </w:p>
    <w:p>
      <w:r>
        <w:t>This comprehensive test report includes detailed analysis and screenshots of all 11 pages in the DerivOpus core application. The application is a Next.js-based multi-tenant algorithmic trading platform with public information pages, authentication flows, and protected application dashboards.</w:t>
      </w:r>
    </w:p>
    <w:p>
      <w:pPr>
        <w:pStyle w:val="Heading1"/>
      </w:pPr>
      <w:r>
        <w:t>Application Overview</w:t>
      </w:r>
    </w:p>
    <w:p>
      <w:pPr>
        <w:pStyle w:val="ListBullet"/>
      </w:pPr>
      <w:r>
        <w:t>Project Name: DerivOpus</w:t>
      </w:r>
    </w:p>
    <w:p>
      <w:pPr>
        <w:pStyle w:val="ListBullet"/>
      </w:pPr>
      <w:r>
        <w:t>Framework: Next.js 16.2.1 with Turbopack</w:t>
      </w:r>
    </w:p>
    <w:p>
      <w:pPr>
        <w:pStyle w:val="ListBullet"/>
      </w:pPr>
      <w:r>
        <w:t>Base URL: http://localhost:3000</w:t>
      </w:r>
    </w:p>
    <w:p>
      <w:pPr>
        <w:pStyle w:val="ListBullet"/>
      </w:pPr>
      <w:r>
        <w:t>Total Pages: 11</w:t>
      </w:r>
    </w:p>
    <w:p>
      <w:pPr>
        <w:pStyle w:val="ListBullet"/>
      </w:pPr>
      <w:r>
        <w:t>Status: Development Server Running</w:t>
      </w:r>
    </w:p>
    <w:p>
      <w:r>
        <w:br w:type="page"/>
      </w:r>
    </w:p>
    <w:p>
      <w:pPr>
        <w:pStyle w:val="Heading1"/>
      </w:pPr>
      <w:r>
        <w:t>PUBLIC PAGES</w:t>
      </w:r>
    </w:p>
    <w:p>
      <w:r>
        <w:t>Public pages are accessible to all users without authentication.</w:t>
      </w:r>
    </w:p>
    <w:p>
      <w:pPr>
        <w:pStyle w:val="Heading2"/>
      </w:pPr>
      <w:r>
        <w:t>1. Home Page (/)</w:t>
      </w:r>
    </w:p>
    <w:p>
      <w:pPr/>
      <w:r>
        <w:t>Landing page presenting the DerivOpus algorithmic trading platform. Clean hero section with centered title and tagline.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About Page (/about)</w:t>
      </w:r>
    </w:p>
    <w:p>
      <w:pPr/>
      <w:r>
        <w:t>Company information page with mission statement, key features, and platform overview.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Privacy Policy (/privacy-policy)</w:t>
      </w:r>
    </w:p>
    <w:p>
      <w:pPr/>
      <w:r>
        <w:t>Legal document outlining data collection, privacy practices, and user rights.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-poli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Terms of Service (/terms-of-service)</w:t>
      </w:r>
    </w:p>
    <w:p>
      <w:pPr/>
      <w:r>
        <w:t>Legal agreement defining user rights, obligations, and platform usage conditions.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s-of-serv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AUTHENTICATION PAGES</w:t>
      </w:r>
    </w:p>
    <w:p>
      <w:r>
        <w:t>Authentication pages handle user login, registration, and password recovery flows.</w:t>
      </w:r>
    </w:p>
    <w:p>
      <w:pPr>
        <w:pStyle w:val="Heading2"/>
      </w:pPr>
      <w:r>
        <w:t>5. Sign In Page (/auth/sign-in)</w:t>
      </w:r>
    </w:p>
    <w:p>
      <w:pPr/>
      <w:r>
        <w:t>User login interface with email and password fields, plus link to sign-up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Sign Up Page (/auth/sign-up)</w:t>
      </w:r>
    </w:p>
    <w:p>
      <w:pPr/>
      <w:r>
        <w:t>New user registration interface with name, email, and password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Forgot Password (/auth/forgot-password)</w:t>
      </w:r>
    </w:p>
    <w:p>
      <w:pPr/>
      <w:r>
        <w:t>Password recovery interface where users enter their email to receive a reset link.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got-passwo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PROTECTED APPLICATION PAGES</w:t>
      </w:r>
    </w:p>
    <w:p>
      <w:r>
        <w:t>Protected pages are only accessible to authenticated users and form the core application interface.</w:t>
      </w:r>
    </w:p>
    <w:p>
      <w:pPr>
        <w:pStyle w:val="Heading2"/>
      </w:pPr>
      <w:r>
        <w:t>8. Admin Dashboard (/admin)</w:t>
      </w:r>
    </w:p>
    <w:p>
      <w:pPr/>
      <w:r>
        <w:t>Platform administration dashboard with stats cards showing total users, active traders, volume, and system health.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Platform Overview (/overview)</w:t>
      </w:r>
    </w:p>
    <w:p>
      <w:pPr/>
      <w:r>
        <w:t>Main dashboard showing platform overview with statistics cards and welcome message for the multi-tenant trading platform.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Wallet &amp; Billing (/wallet)</w:t>
      </w:r>
    </w:p>
    <w:p>
      <w:pPr/>
      <w:r>
        <w:t>Wallet and billing management interface for managing account balance, transactions, and subscriptions.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Trading Interface (/trading)</w:t>
      </w:r>
    </w:p>
    <w:p>
      <w:pPr/>
      <w:r>
        <w:t>Core trading interface with price chart visualization and order placement panel for executing trades.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Summary</w:t>
      </w:r>
    </w:p>
    <w:p>
      <w:pPr>
        <w:pStyle w:val="ListBullet"/>
      </w:pPr>
      <w:r>
        <w:t>✓ All 11 pages tested and documented</w:t>
      </w:r>
    </w:p>
    <w:p>
      <w:pPr>
        <w:pStyle w:val="ListBullet"/>
      </w:pPr>
      <w:r>
        <w:t>✓ Screenshots captured for visual reference</w:t>
      </w:r>
    </w:p>
    <w:p>
      <w:pPr>
        <w:pStyle w:val="ListBullet"/>
      </w:pPr>
      <w:r>
        <w:t>✓ Public pages: 4 pages (accessible without authentication)</w:t>
      </w:r>
    </w:p>
    <w:p>
      <w:pPr>
        <w:pStyle w:val="ListBullet"/>
      </w:pPr>
      <w:r>
        <w:t>✓ Authentication pages: 3 pages (sign-in, sign-up, password reset)</w:t>
      </w:r>
    </w:p>
    <w:p>
      <w:pPr>
        <w:pStyle w:val="ListBullet"/>
      </w:pPr>
      <w:r>
        <w:t>✓ Protected pages: 4 pages (require authentication)</w:t>
      </w:r>
    </w:p>
    <w:p>
      <w:pPr>
        <w:pStyle w:val="ListBullet"/>
      </w:pPr>
      <w:r>
        <w:t>✓ Technology: Next.js 16 with TypeScript, Tailwind CSS, Stripe integration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